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Task Brief: Courses &amp; Alumni Redesign</w:t>
      </w:r>
    </w:p>
    <w:p>
      <w:r>
        <w:t>This covers two related pieces of work: a full redesign of the Courses page and its admin management, and a redesign of the Alumni page and its admin moderation queue. Both public pages already function (they pull real data and render correctly) — this brief is about reorganizing and professionalizing how that data is presented, plus a couple of real behavior changes called out explicitly below.</w:t>
      </w:r>
    </w:p>
    <w:p>
      <w:pPr>
        <w:pStyle w:val="Heading1"/>
      </w:pPr>
      <w:r>
        <w:t>Before You Start</w:t>
      </w:r>
    </w:p>
    <w:p>
      <w:pPr>
        <w:pStyle w:val="ListNumber"/>
      </w:pPr>
      <w:r>
        <w:t xml:space="preserve">Set up the project locally if you haven't already </w:t>
      </w:r>
      <w:r>
        <w:t>(see CONTRIBUTING.md / CONTRIBUTING.docx in the repo root).</w:t>
      </w:r>
    </w:p>
    <w:p>
      <w:pPr>
        <w:pStyle w:val="ListNumber"/>
      </w:pPr>
      <w:r>
        <w:t>Pull the latest changes from main and create your own branch:</w:t>
      </w:r>
    </w:p>
    <w:p>
      <w:pPr>
        <w:spacing w:before="40" w:after="200"/>
        <w:ind w:left="400"/>
        <w:shd w:val="clear" w:color="auto" w:fill="F2F2F2"/>
      </w:pPr>
      <w:r>
        <w:rPr>
          <w:rFonts w:ascii="Consolas" w:hAnsi="Consolas"/>
          <w:color w:val="1A1A1A"/>
          <w:sz w:val="20"/>
        </w:rPr>
        <w:t>git checkout main</w:t>
        <w:br/>
        <w:t>git pull</w:t>
        <w:br/>
        <w:t>git checkout -b your-name/courses-and-alumni</w:t>
      </w:r>
    </w:p>
    <w:p>
      <w:r>
        <w:t>Click through the current Courses page (courses.php), Alumni page (alumni.php), and both admin screens (admin/courses.php, admin/alumni.php) before changing anything, so you know the current baseline.</w:t>
      </w:r>
    </w:p>
    <w:p>
      <w:pPr>
        <w:spacing w:before="120" w:after="200"/>
        <w:shd w:val="clear" w:color="auto" w:fill="FFF3CD"/>
      </w:pPr>
      <w:r>
        <w:rPr>
          <w:b/>
        </w:rPr>
        <w:t xml:space="preserve">Heads up: </w:t>
      </w:r>
      <w:r>
        <w:t>another teammate is working on the Home page at the same time, and their brief (TASK-Homepage-and-Testimonials.docx) includes a homepage popup that shows "the" featured course. This doc changes courses so there can be more than one featured course at once (see Task B1) — coordinate with them on how the popup should behave if multiple featured courses exist (show one, or list a few) so you don't each guess differently.</w:t>
      </w:r>
    </w:p>
    <w:p>
      <w:pPr>
        <w:pStyle w:val="Heading1"/>
      </w:pPr>
      <w:r>
        <w:t>Task A: Alumni Page (alumni.php) + Admin (admin/alumni.php)</w:t>
      </w:r>
    </w:p>
    <w:p>
      <w:r>
        <w:t>Goal: the Alumni page should match englishkeysacademy.com's Alumni page closely — same structure and tone (hero, a dark "achievers" band for verified results, then a "stories" wall with a submission form). The approve/publish workflow between the public submission form and the admin dashboard already works end-to-end — this task is mainly about designing how everything looks, plus polishing the admin review screen.</w:t>
      </w:r>
    </w:p>
    <w:p>
      <w:pPr>
        <w:pStyle w:val="Heading2"/>
      </w:pPr>
      <w:r>
        <w:t>A1. Match the original site closely</w:t>
      </w:r>
    </w:p>
    <w:p>
      <w:pPr>
        <w:pStyle w:val="ListBullet"/>
      </w:pPr>
      <w:r>
        <w:t xml:space="preserve">Hero: kicker </w:t>
      </w:r>
      <w:r>
        <w:rPr>
          <w:i/>
        </w:rPr>
        <w:t>"Alumnus Corner"</w:t>
      </w:r>
      <w:r>
        <w:t xml:space="preserve">, heading </w:t>
      </w:r>
      <w:r>
        <w:rPr>
          <w:i/>
        </w:rPr>
        <w:t>"Once EnglishKeys, always EnglishKeys."</w:t>
      </w:r>
      <w:r>
        <w:t xml:space="preserve"> — this is already in alumni.php, but review the spacing/typography against the rest of the redesigned site.</w:t>
      </w:r>
    </w:p>
    <w:p>
      <w:pPr>
        <w:pStyle w:val="ListBullet"/>
      </w:pPr>
      <w:r>
        <w:t>Achievers band: a dark section showing verified results (name, year/batch, achievement) — this already renders from the alumni table's seeded "achiever" rows (entries with no story text). Polish the card design (currently reuses the .tcard class from the homepage's "Proven Track Record" section) so it feels intentional here too, not just copy-pasted.</w:t>
      </w:r>
    </w:p>
    <w:p>
      <w:pPr>
        <w:pStyle w:val="ListBullet"/>
      </w:pPr>
      <w:r>
        <w:t xml:space="preserve">Stories section heading: </w:t>
      </w:r>
      <w:r>
        <w:rPr>
          <w:i/>
        </w:rPr>
        <w:t>"In their own words, published by them."</w:t>
      </w:r>
      <w:r>
        <w:t xml:space="preserve"> with a "Share your story" button that reveals the submission form.</w:t>
      </w:r>
    </w:p>
    <w:p>
      <w:pPr>
        <w:pStyle w:val="Heading2"/>
      </w:pPr>
      <w:r>
        <w:t>A2. Design how approved stories are displayed</w:t>
      </w:r>
    </w:p>
    <w:p>
      <w:pPr>
        <w:spacing w:before="120" w:after="200"/>
        <w:shd w:val="clear" w:color="auto" w:fill="DDEBF7"/>
      </w:pPr>
      <w:r>
        <w:rPr>
          <w:b/>
        </w:rPr>
        <w:t xml:space="preserve">Note: </w:t>
      </w:r>
      <w:r>
        <w:t>when this content was originally researched from the live site, its Alumni Stories section was empty ("No alumni stories yet, be the first to share yours!") — there is no real reference screenshot for what a populated stories wall looks like. This part is genuinely open for you to design, not just copy.</w:t>
      </w:r>
    </w:p>
    <w:p>
      <w:pPr>
        <w:pStyle w:val="ListBullet"/>
      </w:pPr>
      <w:r>
        <w:t>Design a dedicated story card: photo (or a placeholder avatar if none was uploaded), name, batch/class, achievement line if provided, and the story text itself — likely truncated with a consistent max length (same lesson as the Testimonials redesign: don't let wildly different story lengths make the grid look ragged).</w:t>
      </w:r>
    </w:p>
    <w:p>
      <w:pPr>
        <w:pStyle w:val="ListBullet"/>
      </w:pPr>
      <w:r>
        <w:t>Make this card visually distinct from the achiever band cards (.tcard) — achievers are short recognition cards, stories are longer personal narratives, and the layout should reflect that difference (e.g. a wider card, more breathing room for the story text).</w:t>
      </w:r>
    </w:p>
    <w:p>
      <w:pPr>
        <w:pStyle w:val="ListBullet"/>
      </w:pPr>
      <w:r>
        <w:t>Keep the existing "Share your story" form as-is functionally (name, batch, achievement, private contact, optional photo, story, honeypot + human-check are already built and working) — focus your changes on layout/visual polish, not the form logic.</w:t>
      </w:r>
    </w:p>
    <w:p>
      <w:pPr>
        <w:pStyle w:val="Heading2"/>
      </w:pPr>
      <w:r>
        <w:t>A3. Admin: Alumni moderation queue (admin/alumni.php)</w:t>
      </w:r>
    </w:p>
    <w:p>
      <w:pPr>
        <w:pStyle w:val="ListBullet"/>
      </w:pPr>
      <w:r>
        <w:t>The pending-vs-published split already exists in this screen — professionalize it rather than rebuilding it: pending submissions should be visually flagged as needing action (they already use a highlighted row), and the admin should be able to read the full story text before approving, not just a truncated preview.</w:t>
      </w:r>
    </w:p>
    <w:p>
      <w:pPr>
        <w:pStyle w:val="ListBullet"/>
      </w:pPr>
      <w:r>
        <w:t>Show any uploaded photo as a thumbnail in the pending queue so the admin can see what they're approving.</w:t>
      </w:r>
    </w:p>
    <w:p>
      <w:pPr>
        <w:pStyle w:val="ListBullet"/>
      </w:pPr>
      <w:r>
        <w:t>Keep the private contact field clearly labeled as private/internal-only — it must never be exposed on the public Alumni page.</w:t>
      </w:r>
    </w:p>
    <w:p>
      <w:pPr>
        <w:pStyle w:val="ListBullet"/>
      </w:pPr>
      <w:r>
        <w:t>In the Published list, keep distinguishing "Achiever" entries (seeded verified results, no story) from "Story" entries (public submissions) — this distinction already exists in the current table, just needs the same visual polish pass as the rest of the redesigned admin screens.</w:t>
      </w:r>
    </w:p>
    <w:p>
      <w:pPr>
        <w:pStyle w:val="Heading1"/>
      </w:pPr>
      <w:r>
        <w:t>Task B: Courses Page (courses.php) + Admin (admin/courses.php)</w:t>
      </w:r>
    </w:p>
    <w:p>
      <w:r>
        <w:t>Goal: reorganize the Courses page so it reads clearly section by section, make course details expandable instead of always-on-screen, and support more than one featured course at a time.</w:t>
      </w:r>
    </w:p>
    <w:p>
      <w:pPr>
        <w:pStyle w:val="Heading2"/>
      </w:pPr>
      <w:r>
        <w:t>B1. Featured courses: expandable details, and allow more than one</w:t>
      </w:r>
    </w:p>
    <w:p>
      <w:pPr>
        <w:pStyle w:val="ListBullet"/>
      </w:pPr>
      <w:r>
        <w:rPr>
          <w:b/>
        </w:rPr>
        <w:t xml:space="preserve">Behavior change: </w:t>
      </w:r>
      <w:r>
        <w:t xml:space="preserve">the current public query for the featured section uses </w:t>
      </w:r>
      <w:r>
        <w:rPr>
          <w:rFonts w:ascii="Consolas" w:hAnsi="Consolas"/>
          <w:color w:val="B03020"/>
          <w:sz w:val="21"/>
        </w:rPr>
        <w:t>LIMIT 1</w:t>
      </w:r>
      <w:r>
        <w:t xml:space="preserve"> (one featured course only). Remove that limit so the page renders every course with </w:t>
      </w:r>
      <w:r>
        <w:rPr>
          <w:rFonts w:ascii="Consolas" w:hAnsi="Consolas"/>
          <w:color w:val="B03020"/>
          <w:sz w:val="21"/>
        </w:rPr>
        <w:t>category = 'featured'</w:t>
      </w:r>
      <w:r>
        <w:t xml:space="preserve"> and </w:t>
      </w:r>
      <w:r>
        <w:rPr>
          <w:rFonts w:ascii="Consolas" w:hAnsi="Consolas"/>
          <w:color w:val="B03020"/>
          <w:sz w:val="21"/>
        </w:rPr>
        <w:t>is_active = 1</w:t>
      </w:r>
      <w:r>
        <w:t>, not just the first one.</w:t>
      </w:r>
    </w:p>
    <w:p>
      <w:pPr>
        <w:pStyle w:val="ListBullet"/>
      </w:pPr>
      <w:r>
        <w:t>For each featured course, show a compact summary by default (title, tag line, price, key dates) with a "View Details" toggle that expands to show the full schedule grid, highlights checklist, and curriculum/module breakdown — collapsed by default so the page doesn't feel overwhelming with multiple featured courses stacked on top of each other.</w:t>
      </w:r>
    </w:p>
    <w:p>
      <w:pPr>
        <w:pStyle w:val="ListBullet"/>
      </w:pPr>
      <w:r>
        <w:t xml:space="preserve">Implement the expand/collapse with plain JS in </w:t>
      </w:r>
      <w:r>
        <w:rPr>
          <w:rFonts w:ascii="Consolas" w:hAnsi="Consolas"/>
          <w:color w:val="B03020"/>
          <w:sz w:val="21"/>
        </w:rPr>
        <w:t>assets/js/site.js</w:t>
      </w:r>
      <w:r>
        <w:t xml:space="preserve"> (same no-framework approach used everywhere else on the site) — a simple class toggle on click is enough, no animation library needed.</w:t>
      </w:r>
    </w:p>
    <w:p>
      <w:pPr>
        <w:pStyle w:val="ListBullet"/>
      </w:pPr>
      <w:r>
        <w:t>Admin side: admin/courses.php already lets you create as many rows with category = "Featured Course" as you want — there's no artificial one-featured-course restriction there. The limit that needs removing is purely in the public-facing query in courses.php (and see the coordination note above about the homepage popup).</w:t>
      </w:r>
    </w:p>
    <w:p>
      <w:pPr>
        <w:pStyle w:val="Heading2"/>
      </w:pPr>
      <w:r>
        <w:t>B2. List courses category-wise</w:t>
      </w:r>
    </w:p>
    <w:p>
      <w:pPr>
        <w:pStyle w:val="ListBullet"/>
      </w:pPr>
      <w:r>
        <w:t>The page already has three sections — Featured, Core Subjects, Seasonal &amp; Intensive — keep that structure, but make the separation clearer: distinct section backgrounds/spacing (already partly done with alternating .soft backgrounds) and a short in-page jump-nav near the top ("Jump to: Featured · Subjects · Programmes") so visitors can skip straight to what they want.</w:t>
      </w:r>
    </w:p>
    <w:p>
      <w:pPr>
        <w:pStyle w:val="ListBullet"/>
      </w:pPr>
      <w:r>
        <w:t>Each category should have its own consistent card design — don't let Featured, Subject, and Programme cards look like three unrelated systems; they should clearly belong to the same page.</w:t>
      </w:r>
    </w:p>
    <w:p>
      <w:pPr>
        <w:pStyle w:val="Heading2"/>
      </w:pPr>
      <w:r>
        <w:t>B3. Show course details in a better organized way</w:t>
      </w:r>
    </w:p>
    <w:p>
      <w:pPr>
        <w:pStyle w:val="ListBullet"/>
      </w:pPr>
      <w:r>
        <w:t>Replace the current dense detail grid/plain-text-with-icon lines with a cleaner, consistently-ordered layout: pick one order (e.g. Duration → Level/Eligibility → Mode → Price → Seats) and use it everywhere a course's details are shown, rather than each section formatting details differently.</w:t>
      </w:r>
    </w:p>
    <w:p>
      <w:pPr>
        <w:pStyle w:val="ListBullet"/>
      </w:pPr>
      <w:r>
        <w:t xml:space="preserve">Icons already exist for this (see </w:t>
      </w:r>
      <w:r>
        <w:rPr>
          <w:rFonts w:ascii="Consolas" w:hAnsi="Consolas"/>
          <w:color w:val="B03020"/>
          <w:sz w:val="21"/>
        </w:rPr>
        <w:t>includes/icons.php</w:t>
      </w:r>
      <w:r>
        <w:t>: calendar, card, ticket, person) — use them consistently across Featured, Subject, and Programme cards instead of only in the Programme cards like today.</w:t>
      </w:r>
    </w:p>
    <w:p>
      <w:pPr>
        <w:pStyle w:val="ListBullet"/>
      </w:pPr>
      <w:r>
        <w:t>Highlights/curriculum content (the bullet-point lists stored in the highlights field) should render as an actual styled checklist consistently everywhere it appears, not just on some card types.</w:t>
      </w:r>
    </w:p>
    <w:p>
      <w:pPr>
        <w:pStyle w:val="Heading2"/>
      </w:pPr>
      <w:r>
        <w:t>B4. Admin: Courses screen (admin/courses.php)</w:t>
      </w:r>
    </w:p>
    <w:p>
      <w:pPr>
        <w:pStyle w:val="ListBullet"/>
      </w:pPr>
      <w:r>
        <w:t>Confirm add/edit/delete still works correctly for all three categories (Subject, Featured, Programme) after your changes — this is already fully built, so you're verifying and polishing, not building from scratch.</w:t>
      </w:r>
    </w:p>
    <w:p>
      <w:pPr>
        <w:pStyle w:val="ListBullet"/>
      </w:pPr>
      <w:r>
        <w:t>Reorganize the long add/edit form into clearly labeled groups instead of one flat stack of ~15 fields — suggested grouping: "Basic Info" (title, category, tag line, description, image), "Scheduling &amp; Pricing" (duration, price, eligibility, mode, schedule info, seats info), "Content" (highlights, accent color), "Display Settings" (sort order, visible toggle).</w:t>
      </w:r>
    </w:p>
    <w:p>
      <w:pPr>
        <w:pStyle w:val="ListBullet"/>
      </w:pPr>
      <w:r>
        <w:t>In the course list table, make it obvious at a glance which rows are currently "Featured" (e.g. a small badge) since there can now be more than one — this matters for whoever is managing the homepage popup and needs to quickly check what's currently marked featured.</w:t>
      </w:r>
    </w:p>
    <w:p>
      <w:pPr>
        <w:pStyle w:val="Heading1"/>
      </w:pPr>
      <w:r>
        <w:t>Files You'll Touch</w:t>
      </w:r>
    </w:p>
    <w:p>
      <w:pPr>
        <w:spacing w:before="40" w:after="200"/>
        <w:ind w:left="400"/>
        <w:shd w:val="clear" w:color="auto" w:fill="F2F2F2"/>
      </w:pPr>
      <w:r>
        <w:rPr>
          <w:rFonts w:ascii="Consolas" w:hAnsi="Consolas"/>
          <w:color w:val="1A1A1A"/>
          <w:sz w:val="20"/>
        </w:rPr>
        <w:t>alumni.php                   Alumni page — Task A</w:t>
        <w:br/>
        <w:t>admin/alumni.php             Alumni admin/moderation — Task A3</w:t>
        <w:br/>
        <w:t>courses.php                  Courses page — Task B</w:t>
        <w:br/>
        <w:t>admin/courses.php            Courses admin — Task B4</w:t>
        <w:br/>
        <w:t>assets/css/style.css         Shared styles — extend, don't fork</w:t>
        <w:br/>
        <w:t>assets/css/admin.css         Admin styles — extend for the redesigned admin screens</w:t>
        <w:br/>
        <w:t>assets/js/site.js            Shared JS — add the expand/collapse toggle here</w:t>
        <w:br/>
        <w:t>includes/icons.php           Reference — reuse existing icons, add new ones only if truly needed</w:t>
      </w:r>
    </w:p>
    <w:p>
      <w:pPr>
        <w:pStyle w:val="Heading1"/>
      </w:pPr>
      <w:r>
        <w:t>Definition of Done</w:t>
      </w:r>
    </w:p>
    <w:p>
      <w:pPr>
        <w:pStyle w:val="ListBullet"/>
      </w:pPr>
      <w:r>
        <w:t>Alumni page hero, achievers band, and stories wall all match the redesigned site's visual language (not a copy-paste of unrelated card styles).</w:t>
      </w:r>
    </w:p>
    <w:p>
      <w:pPr>
        <w:pStyle w:val="ListBullet"/>
      </w:pPr>
      <w:r>
        <w:t>A populated story card design exists and looks intentional even with varying story lengths.</w:t>
      </w:r>
    </w:p>
    <w:p>
      <w:pPr>
        <w:pStyle w:val="ListBullet"/>
      </w:pPr>
      <w:r>
        <w:t>Admin Alumni screen clearly separates pending vs. published, shows full story text and photo thumbnail before approval, and keeps the private contact field visibly marked private.</w:t>
      </w:r>
    </w:p>
    <w:p>
      <w:pPr>
        <w:pStyle w:val="ListBullet"/>
      </w:pPr>
      <w:r>
        <w:t>Courses page shows every active featured course (not just one), each with a working expand/collapse "View Details" toggle.</w:t>
      </w:r>
    </w:p>
    <w:p>
      <w:pPr>
        <w:pStyle w:val="ListBullet"/>
      </w:pPr>
      <w:r>
        <w:t>Courses page is clearly organized into Featured / Subjects / Programmes with consistent card design and consistent detail ordering/icons across all three.</w:t>
      </w:r>
    </w:p>
    <w:p>
      <w:pPr>
        <w:pStyle w:val="ListBullet"/>
      </w:pPr>
      <w:r>
        <w:t>Admin Courses screen's add/edit form is grouped into logical sections, and the course list clearly flags which rows are Featured.</w:t>
      </w:r>
    </w:p>
    <w:p>
      <w:pPr>
        <w:pStyle w:val="ListBullet"/>
      </w:pPr>
      <w:r>
        <w:t>Coordinated with the homepage-popup teammate on multiple-featured-course behavior (see the callout at the top of this doc).</w:t>
      </w:r>
    </w:p>
    <w:p>
      <w:pPr>
        <w:pStyle w:val="ListBullet"/>
      </w:pPr>
      <w:r>
        <w:t>Tested locally at both desktop and narrow/mobile widths before opening a PR.</w:t>
      </w:r>
    </w:p>
    <w:p>
      <w:pPr>
        <w:pStyle w:val="ListBullet"/>
      </w:pPr>
      <w:r>
        <w:t>No PHP warnings/errors on any page touched (public or admin).</w:t>
      </w:r>
    </w:p>
    <w:p>
      <w:pPr>
        <w:pStyle w:val="Heading1"/>
      </w:pPr>
      <w:r>
        <w:t>How to Submit</w:t>
      </w:r>
    </w:p>
    <w:p>
      <w:r>
        <w:t>Follow the standard workflow from CONTRIBUTING.md: commit with a clear message, push your branch, and open a Pull Request into main describing what you changed. Mention which parts of this brief you completed, flag anything you did differently, and note how you resolved the featured-course coordination point with the homepage teammate.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