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Brief: Home Page &amp; Testimonials Redesign</w:t>
      </w:r>
    </w:p>
    <w:p>
      <w:r>
        <w:t>This covers three related pieces of work on the EnglishKeys Academy site: cleaning up and professionalizing the public Home page, a full redesign of the public Testimonials page, and a matching redesign of the two admin dashboard screens that manage that content (currently both are plain, undifferentiated forms). Read this whole doc before starting, since all four tasks share context (the testimonials data model, the site's existing design system).</w:t>
      </w:r>
    </w:p>
    <w:p>
      <w:pPr>
        <w:pStyle w:val="Heading1"/>
      </w:pPr>
      <w:r>
        <w:t>Before You Start</w:t>
      </w:r>
    </w:p>
    <w:p>
      <w:pPr>
        <w:pStyle w:val="ListNumber"/>
      </w:pPr>
      <w:r>
        <w:t xml:space="preserve">Set up the project locally if you haven't already </w:t>
      </w:r>
      <w:r>
        <w:t>(see CONTRIBUTING.md / CONTRIBUTING.docx in the repo root for the full setup steps).</w:t>
      </w:r>
    </w:p>
    <w:p>
      <w:pPr>
        <w:pStyle w:val="ListNumber"/>
      </w:pPr>
      <w:r>
        <w:t>Pull the latest changes from main and create your own branch before touching anything:</w:t>
      </w:r>
    </w:p>
    <w:p>
      <w:pPr>
        <w:spacing w:before="40" w:after="200"/>
        <w:ind w:left="400"/>
        <w:shd w:val="clear" w:color="auto" w:fill="F2F2F2"/>
      </w:pPr>
      <w:r>
        <w:rPr>
          <w:rFonts w:ascii="Consolas" w:hAnsi="Consolas"/>
          <w:color w:val="1A1A1A"/>
          <w:sz w:val="20"/>
        </w:rPr>
        <w:t>git checkout main</w:t>
        <w:br/>
        <w:t>git pull</w:t>
        <w:br/>
        <w:t>git checkout -b your-name/homepage-and-testimonials</w:t>
      </w:r>
    </w:p>
    <w:p>
      <w:r>
        <w:t>Run the site locally and click through the current Home page (index.php) and Testimonials page (testimonials.php) first, so you have a baseline of what exists before you start changing it.</w:t>
      </w:r>
    </w:p>
    <w:p>
      <w:r>
        <w:rPr>
          <w:b/>
        </w:rPr>
        <w:t xml:space="preserve">Design reference: </w:t>
      </w:r>
      <w:r>
        <w:t>the whole site was already rebuilt once to match the color palette, fonts (Manrope for headings, Inter for body text), and component style of englishkeysacademy.com (navy/orange/purple/blue, card-based sections, the “kick” eyebrow labels above headings, etc.). Reuse those existing CSS classes wherever possible instead of inventing new styles — check assets/css/style.css first for something close to what you need before writing new CSS.</w:t>
      </w:r>
    </w:p>
    <w:p>
      <w:pPr>
        <w:pStyle w:val="Heading1"/>
      </w:pPr>
      <w:r>
        <w:t>Task A: Home Page (index.php)</w:t>
      </w:r>
    </w:p>
    <w:p>
      <w:r>
        <w:t>Goal: make the homepage feel more focused and professional, and add a popup that promotes the featured course to first-time visitors.</w:t>
      </w:r>
    </w:p>
    <w:p>
      <w:pPr>
        <w:pStyle w:val="Heading2"/>
      </w:pPr>
      <w:r>
        <w:t>A1. General professional design pass</w:t>
      </w:r>
    </w:p>
    <w:p>
      <w:pPr>
        <w:pStyle w:val="ListBullet"/>
      </w:pPr>
      <w:r>
        <w:t>Go through index.php section by section and tighten up spacing, alignment, and visual hierarchy so it reads as clean and intentional, not cluttered.</w:t>
      </w:r>
    </w:p>
    <w:p>
      <w:pPr>
        <w:pStyle w:val="ListBullet"/>
      </w:pPr>
      <w:r>
        <w:t>Keep using the existing design system (assets/css/style.css) — do not introduce a different font, color palette, or button style than what's already used on the other pages.</w:t>
      </w:r>
    </w:p>
    <w:p>
      <w:pPr>
        <w:pStyle w:val="ListBullet"/>
      </w:pPr>
      <w:r>
        <w:t xml:space="preserve">Compare side-by-side against </w:t>
      </w:r>
      <w:r>
        <w:rPr>
          <w:i/>
        </w:rPr>
        <w:t>englishkeysacademy.com</w:t>
      </w:r>
      <w:r>
        <w:t xml:space="preserve"> for tone/spacing/polish, but don't copy it pixel-for-pixel — we already deliberately reduced some sections (see A2, A3 below).</w:t>
      </w:r>
    </w:p>
    <w:p>
      <w:pPr>
        <w:pStyle w:val="Heading2"/>
      </w:pPr>
      <w:r>
        <w:t>A2. Remove the Founders section from the homepage</w:t>
      </w:r>
    </w:p>
    <w:p>
      <w:pPr>
        <w:pStyle w:val="ListBullet"/>
      </w:pPr>
      <w:r>
        <w:t xml:space="preserve">In </w:t>
      </w:r>
      <w:r>
        <w:rPr>
          <w:rFonts w:ascii="Consolas" w:hAnsi="Consolas"/>
          <w:color w:val="B03020"/>
          <w:sz w:val="21"/>
        </w:rPr>
        <w:t>index.php</w:t>
      </w:r>
      <w:r>
        <w:t xml:space="preserve">, find the section with </w:t>
      </w:r>
      <w:r>
        <w:rPr>
          <w:rFonts w:ascii="Consolas" w:hAnsi="Consolas"/>
          <w:color w:val="B03020"/>
          <w:sz w:val="21"/>
        </w:rPr>
        <w:t>&lt;div class="kick"&gt;The Founders&lt;/div&gt;</w:t>
      </w:r>
      <w:r>
        <w:t xml:space="preserve"> (heading reads “One academy. One family.”). Delete that whole &lt;section&gt;...&lt;/section&gt; block.</w:t>
      </w:r>
    </w:p>
    <w:p>
      <w:pPr>
        <w:pStyle w:val="ListBullet"/>
      </w:pPr>
      <w:r>
        <w:t>This section still lives on the About page (about.php) — it isn't being deleted from the site, just removed from the homepage so the homepage stays shorter and more focused.</w:t>
      </w:r>
    </w:p>
    <w:p>
      <w:pPr>
        <w:pStyle w:val="ListBullet"/>
      </w:pPr>
      <w:r>
        <w:t>Double check nothing else on the homepage links to the anchor for that section before removing it.</w:t>
      </w:r>
    </w:p>
    <w:p>
      <w:pPr>
        <w:pStyle w:val="Heading2"/>
      </w:pPr>
      <w:r>
        <w:t>A3. Cut the homepage testimonials down to 3</w:t>
      </w:r>
    </w:p>
    <w:p>
      <w:pPr>
        <w:pStyle w:val="ListBullet"/>
      </w:pPr>
      <w:r>
        <w:t xml:space="preserve">In </w:t>
      </w:r>
      <w:r>
        <w:rPr>
          <w:rFonts w:ascii="Consolas" w:hAnsi="Consolas"/>
          <w:color w:val="B03020"/>
          <w:sz w:val="21"/>
        </w:rPr>
        <w:t>index.php</w:t>
      </w:r>
      <w:r>
        <w:t>, the query that pulls testimonials currently looks like:</w:t>
      </w:r>
    </w:p>
    <w:p>
      <w:pPr>
        <w:spacing w:before="40" w:after="200"/>
        <w:ind w:left="400"/>
        <w:shd w:val="clear" w:color="auto" w:fill="F2F2F2"/>
      </w:pPr>
      <w:r>
        <w:rPr>
          <w:rFonts w:ascii="Consolas" w:hAnsi="Consolas"/>
          <w:color w:val="1A1A1A"/>
          <w:sz w:val="20"/>
        </w:rPr>
        <w:t>$testimonials = $db-&gt;query("SELECT * FROM testimonials WHERE is_active = 1 AND category != 'Parent' ORDER BY sort_order LIMIT 6")-&gt;fetchAll();</w:t>
        <w:br/>
        <w:t>$parentTestimonials = $db-&gt;query("SELECT * FROM testimonials WHERE is_active = 1 AND category = 'Parent' ORDER BY sort_order LIMIT 2")-&gt;fetchAll();</w:t>
      </w:r>
    </w:p>
    <w:p>
      <w:pPr>
        <w:pStyle w:val="ListBullet"/>
      </w:pPr>
      <w:r>
        <w:t>Change this so the homepage shows 3 testimonials total, not 6 + 2. Simplest approach: one query, LIMIT 3, drop the separate parent-quotes block from the homepage entirely (parent quotes can still live on the full Testimonials page).</w:t>
      </w:r>
    </w:p>
    <w:p>
      <w:pPr>
        <w:pStyle w:val="ListBullet"/>
      </w:pPr>
      <w:r>
        <w:t>Pick whichever 3 are the strongest / most specific (real numbers, named results) rather than just taking the first 3 by sort_order — you can adjust sort_order in the admin dashboard (Testimonials screen) to control which ones surface first, instead of hardcoding IDs in the query.</w:t>
      </w:r>
    </w:p>
    <w:p>
      <w:pPr>
        <w:pStyle w:val="ListBullet"/>
      </w:pPr>
      <w:r>
        <w:t>Keep the “See all reviews on Google” link at the end of the section.</w:t>
      </w:r>
    </w:p>
    <w:p>
      <w:pPr>
        <w:pStyle w:val="Heading2"/>
      </w:pPr>
      <w:r>
        <w:t>A4. Featured-course popup on first visit</w:t>
      </w:r>
    </w:p>
    <w:p>
      <w:r>
        <w:t>Add a popup/modal that appears shortly after the homepage first loads, showing the currently featured course, with a way to close it and a call-to-action button.</w:t>
      </w:r>
    </w:p>
    <w:p>
      <w:pPr>
        <w:pStyle w:val="ListBullet"/>
      </w:pPr>
      <w:r>
        <w:t xml:space="preserve">Data source: the </w:t>
      </w:r>
      <w:r>
        <w:rPr>
          <w:rFonts w:ascii="Consolas" w:hAnsi="Consolas"/>
          <w:color w:val="B03020"/>
          <w:sz w:val="21"/>
        </w:rPr>
        <w:t>courses</w:t>
      </w:r>
      <w:r>
        <w:t xml:space="preserve"> table already has a row with </w:t>
      </w:r>
      <w:r>
        <w:rPr>
          <w:rFonts w:ascii="Consolas" w:hAnsi="Consolas"/>
          <w:color w:val="B03020"/>
          <w:sz w:val="21"/>
        </w:rPr>
        <w:t>category = 'featured'</w:t>
      </w:r>
      <w:r>
        <w:t xml:space="preserve"> (see admin → Courses → “Featured Course” category). Query that one row the same way courses.php already does:</w:t>
      </w:r>
    </w:p>
    <w:p>
      <w:pPr>
        <w:spacing w:before="40" w:after="200"/>
        <w:ind w:left="400"/>
        <w:shd w:val="clear" w:color="auto" w:fill="F2F2F2"/>
      </w:pPr>
      <w:r>
        <w:rPr>
          <w:rFonts w:ascii="Consolas" w:hAnsi="Consolas"/>
          <w:color w:val="1A1A1A"/>
          <w:sz w:val="20"/>
        </w:rPr>
        <w:t>$featured = $db-&gt;query("SELECT * FROM courses WHERE category = 'featured' AND is_active = 1 ORDER BY sort_order LIMIT 1")-&gt;fetch();</w:t>
      </w:r>
    </w:p>
    <w:p>
      <w:pPr>
        <w:pStyle w:val="ListBullet"/>
      </w:pPr>
      <w:r>
        <w:t>Build the popup as a hidden-by-default overlay + centered card (title, tag_line, short description, price, and an “Enrol Now” button linking to enroll.php), styled with the existing .card / .btn-o classes so it matches the rest of the site.</w:t>
      </w:r>
    </w:p>
    <w:p>
      <w:pPr>
        <w:pStyle w:val="ListBullet"/>
      </w:pPr>
      <w:r>
        <w:t xml:space="preserve">Show it automatically ~1 second after the page loads using plain JS (follow the existing style in </w:t>
      </w:r>
      <w:r>
        <w:rPr>
          <w:rFonts w:ascii="Consolas" w:hAnsi="Consolas"/>
          <w:color w:val="B03020"/>
          <w:sz w:val="21"/>
        </w:rPr>
        <w:t>assets/js/site.js</w:t>
      </w:r>
      <w:r>
        <w:t xml:space="preserve"> — no framework, no build step).</w:t>
      </w:r>
    </w:p>
    <w:p>
      <w:pPr>
        <w:pStyle w:val="ListBullet"/>
      </w:pPr>
      <w:r>
        <w:t xml:space="preserve">Important: only show it once per visit, not on every single page load/navigation. Use </w:t>
      </w:r>
      <w:r>
        <w:rPr>
          <w:rFonts w:ascii="Consolas" w:hAnsi="Consolas"/>
          <w:color w:val="B03020"/>
          <w:sz w:val="21"/>
        </w:rPr>
        <w:t>sessionStorage</w:t>
      </w:r>
      <w:r>
        <w:t xml:space="preserve"> (e.g. set a flag once shown, check it before showing again) so it doesn't annoy people clicking around the site.</w:t>
      </w:r>
    </w:p>
    <w:p>
      <w:pPr>
        <w:pStyle w:val="ListBullet"/>
      </w:pPr>
      <w:r>
        <w:t>Must be closeable (an X button, clicking the dark overlay background, and the Escape key should all close it).</w:t>
      </w:r>
    </w:p>
    <w:p>
      <w:pPr>
        <w:pStyle w:val="ListBullet"/>
      </w:pPr>
      <w:r>
        <w:t>If there's no active featured course in the database, the popup should just not appear — don't show an empty popup.</w:t>
      </w:r>
    </w:p>
    <w:p>
      <w:pPr>
        <w:pStyle w:val="Heading1"/>
      </w:pPr>
      <w:r>
        <w:t>Task B: Testimonials Page (testimonials.php)</w:t>
      </w:r>
    </w:p>
    <w:p>
      <w:r>
        <w:t>Goal: the current testimonials page just dumps every review into one big grid, which looks scattered/inconsistent (cards of very different lengths sitting next to each other). Redesign it to look organized and professional, matching the polish of englishkeysacademy.com's testimonials layout.</w:t>
      </w:r>
    </w:p>
    <w:p>
      <w:pPr>
        <w:pStyle w:val="Heading2"/>
      </w:pPr>
      <w:r>
        <w:t>B1. Redesign the page hero</w:t>
      </w:r>
    </w:p>
    <w:p>
      <w:pPr>
        <w:pStyle w:val="ListBullet"/>
      </w:pPr>
      <w:r>
        <w:t xml:space="preserve">The hero currently uses the same </w:t>
      </w:r>
      <w:r>
        <w:rPr>
          <w:rFonts w:ascii="Consolas" w:hAnsi="Consolas"/>
          <w:color w:val="B03020"/>
          <w:sz w:val="21"/>
        </w:rPr>
        <w:t>.phero</w:t>
      </w:r>
      <w:r>
        <w:t xml:space="preserve"> pattern as every other page (Courses, About, Contact, etc.) — keep that same structural pattern for consistency with the rest of the site, but polish the copy and layout so it feels a level more premium.</w:t>
      </w:r>
    </w:p>
    <w:p>
      <w:pPr>
        <w:pStyle w:val="ListBullet"/>
      </w:pPr>
      <w:r>
        <w:t>Reasonable additions here: show the overall Google rating prominently (</w:t>
      </w:r>
      <w:r>
        <w:rPr>
          <w:rFonts w:ascii="Consolas" w:hAnsi="Consolas"/>
          <w:color w:val="B03020"/>
          <w:sz w:val="21"/>
        </w:rPr>
        <w:t>google_rating</w:t>
      </w:r>
      <w:r>
        <w:t xml:space="preserve"> / </w:t>
      </w:r>
      <w:r>
        <w:rPr>
          <w:rFonts w:ascii="Consolas" w:hAnsi="Consolas"/>
          <w:color w:val="B03020"/>
          <w:sz w:val="21"/>
        </w:rPr>
        <w:t>google_review_count</w:t>
      </w:r>
      <w:r>
        <w:t xml:space="preserve"> settings are already available via </w:t>
      </w:r>
      <w:r>
        <w:rPr>
          <w:rFonts w:ascii="Consolas" w:hAnsi="Consolas"/>
          <w:color w:val="B03020"/>
          <w:sz w:val="21"/>
        </w:rPr>
        <w:t>getSetting()</w:t>
      </w:r>
      <w:r>
        <w:t>), maybe as a large stat next to the heading rather than buried in a small paragraph like it is now.</w:t>
      </w:r>
    </w:p>
    <w:p>
      <w:pPr>
        <w:pStyle w:val="Heading2"/>
      </w:pPr>
      <w:r>
        <w:t>B2. Redesign the testimonial cards</w:t>
      </w:r>
    </w:p>
    <w:p>
      <w:pPr>
        <w:pStyle w:val="ListBullet"/>
      </w:pPr>
      <w:r>
        <w:t xml:space="preserve">Current cards use the </w:t>
      </w:r>
      <w:r>
        <w:rPr>
          <w:rFonts w:ascii="Consolas" w:hAnsi="Consolas"/>
          <w:color w:val="B03020"/>
          <w:sz w:val="21"/>
        </w:rPr>
        <w:t>.rcard</w:t>
      </w:r>
      <w:r>
        <w:t xml:space="preserve"> class (defined in assets/css/style.css) — you can extend this class or introduce a variant, but keep it consistent for every card (same fixed structure regardless of quote length) so the grid doesn't look ragged.</w:t>
      </w:r>
    </w:p>
    <w:p>
      <w:pPr>
        <w:pStyle w:val="ListBullet"/>
      </w:pPr>
      <w:r>
        <w:t>Practical fixes for the "scattered" look: truncate long quotes to a consistent character length with a “read more” affordance (or just pick a consistent max-height with fade-out), and make sure name/category/source line up at the same position on every card regardless of quote length.</w:t>
      </w:r>
    </w:p>
    <w:p>
      <w:pPr>
        <w:pStyle w:val="ListBullet"/>
      </w:pPr>
      <w:r>
        <w:t>Consider a masonry-style or equal-height card grid — whichever you choose, the important thing is that cards don't look randomly different heights next to each other.</w:t>
      </w:r>
    </w:p>
    <w:p>
      <w:pPr>
        <w:pStyle w:val="Heading2"/>
      </w:pPr>
      <w:r>
        <w:t>B3. Category filter</w:t>
      </w:r>
    </w:p>
    <w:p>
      <w:pPr>
        <w:pStyle w:val="ListBullet"/>
      </w:pPr>
      <w:r>
        <w:t xml:space="preserve">The </w:t>
      </w:r>
      <w:r>
        <w:rPr>
          <w:rFonts w:ascii="Consolas" w:hAnsi="Consolas"/>
          <w:color w:val="B03020"/>
          <w:sz w:val="21"/>
        </w:rPr>
        <w:t>testimonials</w:t>
      </w:r>
      <w:r>
        <w:t xml:space="preserve"> table already has a </w:t>
      </w:r>
      <w:r>
        <w:rPr>
          <w:rFonts w:ascii="Consolas" w:hAnsi="Consolas"/>
          <w:color w:val="B03020"/>
          <w:sz w:val="21"/>
        </w:rPr>
        <w:t>category</w:t>
      </w:r>
      <w:r>
        <w:t xml:space="preserve"> column (English, Urdu, Islamiat &amp; TQ, Crash Course, Bootcamp, Marathon, Test Series / FLP, Parent — see admin → Testimonials to check exact values currently in use). No database changes needed for this.</w:t>
      </w:r>
    </w:p>
    <w:p>
      <w:pPr>
        <w:pStyle w:val="ListBullet"/>
      </w:pPr>
      <w:r>
        <w:t>Add a row of filter buttons/tabs above the testimonial grid: “All” plus one button per distinct category actually present in the data (don't hardcode the list — pull distinct categories from the query so it stays correct if categories change later).</w:t>
      </w:r>
    </w:p>
    <w:p>
      <w:pPr>
        <w:pStyle w:val="ListBullet"/>
      </w:pPr>
      <w:r>
        <w:t xml:space="preserve">Filtering can be done entirely client-side: render every testimonial card with a </w:t>
      </w:r>
      <w:r>
        <w:rPr>
          <w:rFonts w:ascii="Consolas" w:hAnsi="Consolas"/>
          <w:color w:val="B03020"/>
          <w:sz w:val="21"/>
        </w:rPr>
        <w:t>data-category="..."</w:t>
      </w:r>
      <w:r>
        <w:t xml:space="preserve"> attribute, then use plain JS (again, follow the pattern in assets/js/site.js) to show/hide cards when a filter button is clicked. No page reload needed.</w:t>
      </w:r>
    </w:p>
    <w:p>
      <w:pPr>
        <w:pStyle w:val="ListBullet"/>
      </w:pPr>
      <w:r>
        <w:t>The active filter button should be visually distinct (use the site's existing orange accent color for the active state).</w:t>
      </w:r>
    </w:p>
    <w:p>
      <w:pPr>
        <w:pStyle w:val="Heading1"/>
      </w:pPr>
      <w:r>
        <w:t>Task C: Admin Panel Redesign (Testimonials + Homepage)</w:t>
      </w:r>
    </w:p>
    <w:p>
      <w:r>
        <w:t>Goal: both admin screens for this content currently just dump every field into one long plain form (assets/css/admin.css's generic .admin-form styling, no grouping, no visual hierarchy). Once category filtering exists on the public Testimonials page (Task B3) and the popup exists on the homepage (Task A4), whoever manages content day to day needs a properly organized admin UI to test and control both — not just a wall of inputs.</w:t>
      </w:r>
    </w:p>
    <w:p>
      <w:pPr>
        <w:pStyle w:val="Heading2"/>
      </w:pPr>
      <w:r>
        <w:t>C1. Testimonials admin (admin/testimonials.php)</w:t>
      </w:r>
    </w:p>
    <w:p>
      <w:pPr>
        <w:pStyle w:val="ListBullet"/>
      </w:pPr>
      <w:r>
        <w:t>Redesign the list/table view so testimonials can be reviewed and managed by category, not just as one long flat list: add a category filter dropdown or tabs above the table (mirroring the same categories used in the public filter from Task B3).</w:t>
      </w:r>
    </w:p>
    <w:p>
      <w:pPr>
        <w:pStyle w:val="ListBullet"/>
      </w:pPr>
      <w:r>
        <w:t>Add a quick category-distribution summary near the top of the page (e.g. a small row of counts like "English (5)  Urdu (3)  Crash Course (2)") so whoever's managing content can see at a glance whether a category is thin and needs more reviews, or whether the public filter for that category would show an empty/near-empty state.</w:t>
      </w:r>
    </w:p>
    <w:p>
      <w:pPr>
        <w:pStyle w:val="ListBullet"/>
      </w:pPr>
      <w:r>
        <w:t>Show the category as a colored badge/tag in the table rows (reuse the .tag or .ntag styling patterns already used on the public side) instead of plain text, so it's scannable.</w:t>
      </w:r>
    </w:p>
    <w:p>
      <w:pPr>
        <w:pStyle w:val="ListBullet"/>
      </w:pPr>
      <w:r>
        <w:t>Reorganize the add/edit form into clearly labeled groups instead of one flat stack of fields — e.g. "Content" (name, quote, photo) and "Display Settings" (category, source label, sort order, visible toggle).</w:t>
      </w:r>
    </w:p>
    <w:p>
      <w:pPr>
        <w:pStyle w:val="ListBullet"/>
      </w:pPr>
      <w:r>
        <w:t>This is the screen where whoever's testing Task B3 will actually add/adjust categories and sort order, so make sure changes here are easy to make quickly while checking the public Testimonials page in another tab.</w:t>
      </w:r>
    </w:p>
    <w:p>
      <w:pPr>
        <w:pStyle w:val="Heading2"/>
      </w:pPr>
      <w:r>
        <w:t>C2. Homepage content admin</w:t>
      </w:r>
    </w:p>
    <w:p>
      <w:r>
        <w:t>Homepage-editable content is currently scattered across three separate admin screens (Site Settings, Homepage Content, Page Content), which makes it hard to find everything that actually affects the homepage in one place. Consolidate anything homepage-specific into one clear, well-organized "Homepage" admin screen, grouped into sections:</w:t>
      </w:r>
    </w:p>
    <w:p>
      <w:pPr>
        <w:pStyle w:val="ListBullet"/>
      </w:pPr>
      <w:r>
        <w:rPr>
          <w:b/>
        </w:rPr>
        <w:t xml:space="preserve">Hero — </w:t>
      </w:r>
      <w:r>
        <w:t>hero_title, hero_subtitle, hero_micro, hero_image (already in admin/home-content.php).</w:t>
      </w:r>
    </w:p>
    <w:p>
      <w:pPr>
        <w:pStyle w:val="ListBullet"/>
      </w:pPr>
      <w:r>
        <w:rPr>
          <w:b/>
        </w:rPr>
        <w:t xml:space="preserve">Stats band — </w:t>
      </w:r>
      <w:r>
        <w:t>stat_learners, stat_positions, stat_years, stat_since, stat_youtube_subs (currently buried in admin/settings.php, mixed in with unrelated settings like bank details and footer text).</w:t>
      </w:r>
    </w:p>
    <w:p>
      <w:pPr>
        <w:pStyle w:val="ListBullet"/>
      </w:pPr>
      <w:r>
        <w:rPr>
          <w:b/>
        </w:rPr>
        <w:t xml:space="preserve">Google rating summary — </w:t>
      </w:r>
      <w:r>
        <w:t>google_rating, google_review_count, google_reviews_url (also currently in Settings; shown in the homepage's "Proven Track Record" section).</w:t>
      </w:r>
    </w:p>
    <w:p>
      <w:pPr>
        <w:pStyle w:val="ListBullet"/>
      </w:pPr>
      <w:r>
        <w:rPr>
          <w:b/>
        </w:rPr>
        <w:t xml:space="preserve">Featured course (popup source) — </w:t>
      </w:r>
      <w:r>
        <w:t>not an editable field here, just a clear read-only display of whichever course is currently marked category = 'featured' in the Courses table, with a direct link to admin/courses.php to change it. This exists so whoever's testing Task A4's popup can quickly confirm which course will show without hunting through the Courses list.</w:t>
      </w:r>
    </w:p>
    <w:p>
      <w:pPr>
        <w:pStyle w:val="ListBullet"/>
      </w:pPr>
      <w:r>
        <w:t>Leave genuinely site-wide settings (contact info, social links, bank/EasyPaisa details, footer text) in the existing Site Settings screen — only pull out the fields that specifically affect the homepage.</w:t>
      </w:r>
    </w:p>
    <w:p>
      <w:pPr>
        <w:pStyle w:val="ListBullet"/>
      </w:pPr>
      <w:r>
        <w:t xml:space="preserve">Check whether the </w:t>
      </w:r>
      <w:r>
        <w:rPr>
          <w:rFonts w:ascii="Consolas" w:hAnsi="Consolas"/>
          <w:color w:val="B03020"/>
          <w:sz w:val="21"/>
        </w:rPr>
        <w:t>about</w:t>
      </w:r>
      <w:r>
        <w:t xml:space="preserve"> / </w:t>
      </w:r>
      <w:r>
        <w:rPr>
          <w:rFonts w:ascii="Consolas" w:hAnsi="Consolas"/>
          <w:color w:val="B03020"/>
          <w:sz w:val="21"/>
        </w:rPr>
        <w:t>quote</w:t>
      </w:r>
      <w:r>
        <w:t xml:space="preserve"> content block (currently edited in Page Content, used by the Founders section) is still needed on the homepage after Task A2 removes that section — if it's now About-page-only, leave it in Page Content and just don't duplicate it here.</w:t>
      </w:r>
    </w:p>
    <w:p>
      <w:pPr>
        <w:pStyle w:val="Heading1"/>
      </w:pPr>
      <w:r>
        <w:t>Files You'll Touch</w:t>
      </w:r>
    </w:p>
    <w:p>
      <w:pPr>
        <w:spacing w:before="40" w:after="200"/>
        <w:ind w:left="400"/>
        <w:shd w:val="clear" w:color="auto" w:fill="F2F2F2"/>
      </w:pPr>
      <w:r>
        <w:rPr>
          <w:rFonts w:ascii="Consolas" w:hAnsi="Consolas"/>
          <w:color w:val="1A1A1A"/>
          <w:sz w:val="20"/>
        </w:rPr>
        <w:t>index.php                    Home page — Task A</w:t>
        <w:br/>
        <w:t>testimonials.php             Testimonials page — Task B</w:t>
        <w:br/>
        <w:t>assets/css/style.css         Shared styles — extend, don't fork</w:t>
        <w:br/>
        <w:t>assets/js/site.js            Shared JS — add popup + filter logic here</w:t>
        <w:br/>
        <w:t>admin/testimonials.php       Admin redesign — Task C1</w:t>
        <w:br/>
        <w:t>admin/home-content.php       Admin redesign — Task C2 (likely becomes the consolidated Homepage screen)</w:t>
        <w:br/>
        <w:t>admin/settings.php           Task C2 — remove homepage-only fields once moved</w:t>
        <w:br/>
        <w:t>admin/page-content.php       Task C2 — check about/quote usage after A2</w:t>
        <w:br/>
        <w:t>assets/css/admin.css         Admin styles — extend for the redesigned admin screens</w:t>
        <w:br/>
        <w:t>admin/courses.php            Reference only, to see how the featured course is set</w:t>
      </w:r>
    </w:p>
    <w:p>
      <w:pPr>
        <w:pStyle w:val="Heading1"/>
      </w:pPr>
      <w:r>
        <w:t>Definition of Done</w:t>
      </w:r>
    </w:p>
    <w:p>
      <w:pPr>
        <w:pStyle w:val="ListBullet"/>
      </w:pPr>
      <w:r>
        <w:t>Homepage no longer shows the Founders section (still present on About page).</w:t>
      </w:r>
    </w:p>
    <w:p>
      <w:pPr>
        <w:pStyle w:val="ListBullet"/>
      </w:pPr>
      <w:r>
        <w:t>Homepage shows exactly 3 testimonials, not 6+2.</w:t>
      </w:r>
    </w:p>
    <w:p>
      <w:pPr>
        <w:pStyle w:val="ListBullet"/>
      </w:pPr>
      <w:r>
        <w:t>Homepage shows a featured-course popup ~1 second after first load, once per session, closeable via X / backdrop click / Escape, and it doesn't appear at all if there's no active featured course.</w:t>
      </w:r>
    </w:p>
    <w:p>
      <w:pPr>
        <w:pStyle w:val="ListBullet"/>
      </w:pPr>
      <w:r>
        <w:t>Testimonials page hero is redesigned and matches the site's existing visual language.</w:t>
      </w:r>
    </w:p>
    <w:p>
      <w:pPr>
        <w:pStyle w:val="ListBullet"/>
      </w:pPr>
      <w:r>
        <w:t>Testimonial cards are visually consistent (no more scattered/ragged look).</w:t>
      </w:r>
    </w:p>
    <w:p>
      <w:pPr>
        <w:pStyle w:val="ListBullet"/>
      </w:pPr>
      <w:r>
        <w:t>Testimonials page has a working category filter with an “All” option.</w:t>
      </w:r>
    </w:p>
    <w:p>
      <w:pPr>
        <w:pStyle w:val="ListBullet"/>
      </w:pPr>
      <w:r>
        <w:t>Admin Testimonials screen supports filtering/reviewing by category and shows a category-distribution summary, so you can verify every public filter category actually has content behind it.</w:t>
      </w:r>
    </w:p>
    <w:p>
      <w:pPr>
        <w:pStyle w:val="ListBullet"/>
      </w:pPr>
      <w:r>
        <w:t>Admin Homepage screen (consolidated) covers hero, stats, Google rating, and shows which course is currently featured — test that changing any of these fields updates the public homepage correctly.</w:t>
      </w:r>
    </w:p>
    <w:p>
      <w:pPr>
        <w:pStyle w:val="ListBullet"/>
      </w:pPr>
      <w:r>
        <w:t>Tested locally in the browser (both desktop width and a narrow/mobile width) before opening a PR — resize the window or use browser dev tools' device toolbar.</w:t>
      </w:r>
    </w:p>
    <w:p>
      <w:pPr>
        <w:pStyle w:val="ListBullet"/>
      </w:pPr>
      <w:r>
        <w:t>No PHP warnings/errors on any of the pages touched (public or admin) — check each page loads clean, no visible error text.</w:t>
      </w:r>
    </w:p>
    <w:p>
      <w:pPr>
        <w:pStyle w:val="Heading1"/>
      </w:pPr>
      <w:r>
        <w:t>How to Submit</w:t>
      </w:r>
    </w:p>
    <w:p>
      <w:r>
        <w:t>Follow the standard workflow from CONTRIBUTING.md: commit your changes with a clear message, push your branch, and open a Pull Request into main describing what you changed. Mention in the PR description which parts of this brief you completed, and flag anything you deliberately did differently from what's written here so it can be discussed in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