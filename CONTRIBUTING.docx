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Contributing to EnglishKeys Academy</w:t>
      </w:r>
    </w:p>
    <w:p>
      <w:r>
        <w:t>This project isn't deployed anywhere public yet, so everyone works the same way: pull the code from GitHub, run it on your own machine, test in your browser, then push your changes back. This doc covers both the one-time setup and the day-to-day Git workflow.</w:t>
      </w:r>
    </w:p>
    <w:p>
      <w:pPr>
        <w:pStyle w:val="Heading1"/>
      </w:pPr>
      <w:r>
        <w:t>1. What you need installed (one-time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Why you need it</w:t>
            </w:r>
          </w:p>
        </w:tc>
        <w:tc>
          <w:tcPr>
            <w:tcW w:type="dxa" w:w="2880"/>
          </w:tcPr>
          <w:p>
            <w:r>
              <w:rPr>
                <w:b/>
              </w:rPr>
              <w:t>Get it</w:t>
            </w:r>
          </w:p>
        </w:tc>
      </w:tr>
      <w:tr>
        <w:tc>
          <w:tcPr>
            <w:tcW w:type="dxa" w:w="2880"/>
          </w:tcPr>
          <w:p>
            <w:r>
              <w:t>Git</w:t>
            </w:r>
          </w:p>
        </w:tc>
        <w:tc>
          <w:tcPr>
            <w:tcW w:type="dxa" w:w="2880"/>
          </w:tcPr>
          <w:p>
            <w:r>
              <w:t>To pull/push code from GitHub</w:t>
            </w:r>
          </w:p>
        </w:tc>
        <w:tc>
          <w:tcPr>
            <w:tcW w:type="dxa" w:w="2880"/>
          </w:tcPr>
          <w:p>
            <w:r>
              <w:t>git-scm.com/downloads</w:t>
            </w:r>
          </w:p>
        </w:tc>
      </w:tr>
      <w:tr>
        <w:tc>
          <w:tcPr>
            <w:tcW w:type="dxa" w:w="2880"/>
          </w:tcPr>
          <w:p>
            <w:r>
              <w:t>XAMPP (Apache + MySQL + PHP 8)</w:t>
            </w:r>
          </w:p>
        </w:tc>
        <w:tc>
          <w:tcPr>
            <w:tcW w:type="dxa" w:w="2880"/>
          </w:tcPr>
          <w:p>
            <w:r>
              <w:t>Runs the site locally exactly like the real hosting will</w:t>
            </w:r>
          </w:p>
        </w:tc>
        <w:tc>
          <w:tcPr>
            <w:tcW w:type="dxa" w:w="2880"/>
          </w:tcPr>
          <w:p>
            <w:r>
              <w:t>apachefriends.org</w:t>
            </w:r>
          </w:p>
        </w:tc>
      </w:tr>
      <w:tr>
        <w:tc>
          <w:tcPr>
            <w:tcW w:type="dxa" w:w="2880"/>
          </w:tcPr>
          <w:p>
            <w:r>
              <w:t>A code editor</w:t>
            </w:r>
          </w:p>
        </w:tc>
        <w:tc>
          <w:tcPr>
            <w:tcW w:type="dxa" w:w="2880"/>
          </w:tcPr>
          <w:p>
            <w:r>
              <w:t>VS Code is recommended, but any editor works</w:t>
            </w:r>
          </w:p>
        </w:tc>
        <w:tc>
          <w:tcPr>
            <w:tcW w:type="dxa" w:w="2880"/>
          </w:tcPr>
          <w:p>
            <w:r>
              <w:t>code.visualstudio.com</w:t>
            </w:r>
          </w:p>
        </w:tc>
      </w:tr>
      <w:tr>
        <w:tc>
          <w:tcPr>
            <w:tcW w:type="dxa" w:w="2880"/>
          </w:tcPr>
          <w:p>
            <w:r>
              <w:t>A GitHub account</w:t>
            </w:r>
          </w:p>
        </w:tc>
        <w:tc>
          <w:tcPr>
            <w:tcW w:type="dxa" w:w="2880"/>
          </w:tcPr>
          <w:p>
            <w:r>
              <w:t>To clone the repo and open Pull Requests</w:t>
            </w:r>
          </w:p>
        </w:tc>
        <w:tc>
          <w:tcPr>
            <w:tcW w:type="dxa" w:w="2880"/>
          </w:tcPr>
          <w:p>
            <w:r>
              <w:t>github.com</w:t>
            </w:r>
          </w:p>
        </w:tc>
      </w:tr>
    </w:tbl>
    <w:p/>
    <w:p>
      <w:r>
        <w:t>You do not need to install PHP or MySQL separately — XAMPP bundles both, plus phpMyAdmin (a web UI for the database) and Apache (the web server). This matches the PHP + MySQL stack the site will eventually run on in production, so “it works on my machine” reliably means it'll work for real too.</w:t>
      </w:r>
    </w:p>
    <w:p>
      <w:r>
        <w:rPr>
          <w:i/>
        </w:rPr>
        <w:t>Alternative: if you already use Docker, a Dockerfile and docker-compose.yml are included in the repo — running “docker compose up --build” gives you the app + a MySQL database with no XAMPP install needed. Either approach is fine; XAMPP is the simpler default for anyone new to PHP.</w:t>
      </w:r>
    </w:p>
    <w:p>
      <w:pPr>
        <w:pStyle w:val="Heading1"/>
      </w:pPr>
      <w:r>
        <w:t>2. First-time project setup</w:t>
      </w:r>
    </w:p>
    <w:p>
      <w:r>
        <w:rPr>
          <w:b/>
        </w:rPr>
        <w:t>1. Clone the repo</w:t>
      </w:r>
      <w:r>
        <w:t xml:space="preserve"> (ask whoever is coordinating for the GitHub URL if you do not have it):</w:t>
      </w:r>
    </w:p>
    <w:p>
      <w:pPr>
        <w:spacing w:before="40" w:after="200"/>
        <w:ind w:left="432"/>
        <w:shd w:val="clear" w:color="auto" w:fill="F2F2F2"/>
      </w:pPr>
      <w:r>
        <w:rPr>
          <w:rFonts w:ascii="Consolas" w:hAnsi="Consolas"/>
          <w:color w:val="1A1A1A"/>
          <w:sz w:val="20"/>
        </w:rPr>
        <w:t>git clone &lt;repo-url&gt;</w:t>
      </w:r>
    </w:p>
    <w:p>
      <w:r>
        <w:rPr>
          <w:b/>
        </w:rPr>
        <w:t>2. Install XAMPP</w:t>
      </w:r>
      <w:r>
        <w:t xml:space="preserve">, then copy the whole project folder into XAMPP’s htdocs directory, e.g. </w:t>
      </w:r>
      <w:r>
        <w:rPr>
          <w:rFonts w:ascii="Consolas" w:hAnsi="Consolas"/>
        </w:rPr>
        <w:t>C:\xampp\htdocs\academy</w:t>
      </w:r>
      <w:r>
        <w:t xml:space="preserve"> (Windows) or </w:t>
      </w:r>
      <w:r>
        <w:rPr>
          <w:rFonts w:ascii="Consolas" w:hAnsi="Consolas"/>
        </w:rPr>
        <w:t>/Applications/XAMPP/htdocs/academy</w:t>
      </w:r>
      <w:r>
        <w:t xml:space="preserve"> (Mac).</w:t>
      </w:r>
    </w:p>
    <w:p>
      <w:r>
        <w:rPr>
          <w:b/>
        </w:rPr>
        <w:t>3. Start Apache and MySQL</w:t>
      </w:r>
      <w:r>
        <w:t xml:space="preserve"> from the XAMPP Control Panel.</w:t>
      </w:r>
    </w:p>
    <w:p>
      <w:r>
        <w:rPr>
          <w:b/>
        </w:rPr>
        <w:t>4. Create the database</w:t>
      </w:r>
      <w:r>
        <w:t xml:space="preserve">: open </w:t>
      </w:r>
      <w:r>
        <w:rPr>
          <w:rFonts w:ascii="Consolas" w:hAnsi="Consolas"/>
        </w:rPr>
        <w:t>http://localhost/phpmyadmin</w:t>
      </w:r>
      <w:r>
        <w:t xml:space="preserve">, and import </w:t>
      </w:r>
      <w:r>
        <w:rPr>
          <w:rFonts w:ascii="Consolas" w:hAnsi="Consolas"/>
        </w:rPr>
        <w:t>sql/schema.sql</w:t>
      </w:r>
      <w:r>
        <w:t xml:space="preserve"> (Import tab → choose file → Go). This creates the academy database with all tables and starter content in one step.</w:t>
      </w:r>
    </w:p>
    <w:p>
      <w:r>
        <w:rPr>
          <w:b/>
        </w:rPr>
        <w:t>5. Visit the site</w:t>
      </w:r>
      <w:r>
        <w:t xml:space="preserve">: </w:t>
      </w:r>
      <w:r>
        <w:rPr>
          <w:rFonts w:ascii="Consolas" w:hAnsi="Consolas"/>
        </w:rPr>
        <w:t>http://localhost/academy/</w:t>
      </w:r>
      <w:r>
        <w:t xml:space="preserve">. Admin dashboard is at </w:t>
      </w:r>
      <w:r>
        <w:rPr>
          <w:rFonts w:ascii="Consolas" w:hAnsi="Consolas"/>
        </w:rPr>
        <w:t>http://localhost/academy/admin/</w:t>
      </w:r>
      <w:r>
        <w:t xml:space="preserve"> — log in with:</w:t>
      </w:r>
    </w:p>
    <w:p>
      <w:pPr>
        <w:pStyle w:val="ListBullet"/>
      </w:pPr>
      <w:r>
        <w:t xml:space="preserve">username: </w:t>
      </w:r>
      <w:r>
        <w:rPr>
          <w:rFonts w:ascii="Consolas" w:hAnsi="Consolas"/>
          <w:color w:val="B03020"/>
        </w:rPr>
        <w:t>admin</w:t>
      </w:r>
    </w:p>
    <w:p>
      <w:pPr>
        <w:pStyle w:val="ListBullet"/>
      </w:pPr>
      <w:r>
        <w:t xml:space="preserve">password: </w:t>
      </w:r>
      <w:r>
        <w:rPr>
          <w:rFonts w:ascii="Consolas" w:hAnsi="Consolas"/>
          <w:color w:val="B03020"/>
        </w:rPr>
        <w:t>ChangeMe123!</w:t>
      </w:r>
    </w:p>
    <w:p>
      <w:r>
        <w:rPr>
          <w:b/>
        </w:rPr>
        <w:t>6. Config check</w:t>
      </w:r>
      <w:r>
        <w:rPr>
          <w:rFonts w:ascii="Consolas" w:hAnsi="Consolas"/>
        </w:rPr>
        <w:t>: config.php</w:t>
      </w:r>
      <w:r>
        <w:t xml:space="preserve"> already defaults to XAMPP's standard settings (localhost, user root, no password), so it should work immediately after import with no editing. Only touch this file if your local MySQL setup is non-standard.</w:t>
      </w:r>
    </w:p>
    <w:p>
      <w:r>
        <w:t>You only need to do this setup once. After that, it's just pull → work → test → push.</w:t>
      </w:r>
    </w:p>
    <w:p>
      <w:pPr>
        <w:pStyle w:val="Heading1"/>
      </w:pPr>
      <w:r>
        <w:t>3. Day-to-day Git workflow</w:t>
      </w:r>
    </w:p>
    <w:p>
      <w:r>
        <w:rPr>
          <w:b/>
        </w:rPr>
        <w:t>Before starting any new work, always pull the latest changes:</w:t>
      </w:r>
    </w:p>
    <w:p>
      <w:pPr>
        <w:spacing w:before="40" w:after="200"/>
        <w:ind w:left="432"/>
        <w:shd w:val="clear" w:color="auto" w:fill="F2F2F2"/>
      </w:pPr>
      <w:r>
        <w:rPr>
          <w:rFonts w:ascii="Consolas" w:hAnsi="Consolas"/>
          <w:color w:val="1A1A1A"/>
          <w:sz w:val="20"/>
        </w:rPr>
        <w:t>git checkout main</w:t>
        <w:br/>
        <w:t>git pull</w:t>
      </w:r>
    </w:p>
    <w:p>
      <w:r>
        <w:rPr>
          <w:b/>
        </w:rPr>
        <w:t>Create a branch for what you're working on</w:t>
      </w:r>
      <w:r>
        <w:t xml:space="preserve"> (don't work directly on main):</w:t>
      </w:r>
    </w:p>
    <w:p>
      <w:pPr>
        <w:spacing w:before="40" w:after="200"/>
        <w:ind w:left="432"/>
        <w:shd w:val="clear" w:color="auto" w:fill="F2F2F2"/>
      </w:pPr>
      <w:r>
        <w:rPr>
          <w:rFonts w:ascii="Consolas" w:hAnsi="Consolas"/>
          <w:color w:val="1A1A1A"/>
          <w:sz w:val="20"/>
        </w:rPr>
        <w:t>git checkout -b your-name/short-description</w:t>
      </w:r>
    </w:p>
    <w:p>
      <w:r>
        <w:rPr>
          <w:i/>
        </w:rPr>
        <w:t xml:space="preserve">Example: </w:t>
      </w:r>
      <w:r>
        <w:rPr>
          <w:rFonts w:ascii="Consolas" w:hAnsi="Consolas"/>
          <w:i/>
        </w:rPr>
        <w:t>git checkout -b nabeeha/fix-contact-form</w:t>
      </w:r>
    </w:p>
    <w:p>
      <w:r>
        <w:rPr>
          <w:b/>
        </w:rPr>
        <w:t>Make your changes</w:t>
      </w:r>
      <w:r>
        <w:t>, then test them in the browser at http://localhost/academy/ before pushing anything. If you changed something in /admin, test that too, logged in as admin.</w:t>
      </w:r>
    </w:p>
    <w:p>
      <w:r>
        <w:rPr>
          <w:b/>
        </w:rPr>
        <w:t>Stage and commit your changes:</w:t>
      </w:r>
    </w:p>
    <w:p>
      <w:pPr>
        <w:spacing w:before="40" w:after="200"/>
        <w:ind w:left="432"/>
        <w:shd w:val="clear" w:color="auto" w:fill="F2F2F2"/>
      </w:pPr>
      <w:r>
        <w:rPr>
          <w:rFonts w:ascii="Consolas" w:hAnsi="Consolas"/>
          <w:color w:val="1A1A1A"/>
          <w:sz w:val="20"/>
        </w:rPr>
        <w:t>git status              # see what changed</w:t>
        <w:br/>
        <w:t>git add &lt;files&gt;          # stage specific files (avoid "git add ." if unsure what changed)</w:t>
        <w:br/>
        <w:t>git commit -m "Short description of what changed and why"</w:t>
      </w:r>
    </w:p>
    <w:p>
      <w:r>
        <w:rPr>
          <w:b/>
        </w:rPr>
        <w:t>Push your branch and open a Pull Request:</w:t>
      </w:r>
    </w:p>
    <w:p>
      <w:pPr>
        <w:spacing w:before="40" w:after="200"/>
        <w:ind w:left="432"/>
        <w:shd w:val="clear" w:color="auto" w:fill="F2F2F2"/>
      </w:pPr>
      <w:r>
        <w:rPr>
          <w:rFonts w:ascii="Consolas" w:hAnsi="Consolas"/>
          <w:color w:val="1A1A1A"/>
          <w:sz w:val="20"/>
        </w:rPr>
        <w:t>git push -u origin your-name/short-description</w:t>
      </w:r>
    </w:p>
    <w:p>
      <w:r>
        <w:t>Then go to the repo on GitHub — it'll show a banner to open a Pull Request (PR) from your branch into main. Fill in what you changed and why, then request a review.</w:t>
      </w:r>
    </w:p>
    <w:p>
      <w:r>
        <w:rPr>
          <w:b/>
        </w:rPr>
        <w:t>After your PR is approved and merged</w:t>
      </w:r>
      <w:r>
        <w:t>, switch back to main and pull again before starting your next branch:</w:t>
      </w:r>
    </w:p>
    <w:p>
      <w:pPr>
        <w:spacing w:before="40" w:after="200"/>
        <w:ind w:left="432"/>
        <w:shd w:val="clear" w:color="auto" w:fill="F2F2F2"/>
      </w:pPr>
      <w:r>
        <w:rPr>
          <w:rFonts w:ascii="Consolas" w:hAnsi="Consolas"/>
          <w:color w:val="1A1A1A"/>
          <w:sz w:val="20"/>
        </w:rPr>
        <w:t>git checkout main</w:t>
        <w:br/>
        <w:t>git pull</w:t>
      </w:r>
    </w:p>
    <w:p>
      <w:pPr>
        <w:pStyle w:val="Heading1"/>
      </w:pPr>
      <w:r>
        <w:t>4. Git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What it does</w:t>
            </w:r>
          </w:p>
        </w:tc>
      </w:tr>
      <w:tr>
        <w:tc>
          <w:tcPr>
            <w:tcW w:type="dxa" w:w="4320"/>
          </w:tcPr>
          <w:p>
            <w:r/>
            <w:r>
              <w:rPr>
                <w:rFonts w:ascii="Consolas" w:hAnsi="Consolas"/>
                <w:sz w:val="21"/>
              </w:rPr>
              <w:t>git status</w:t>
            </w:r>
          </w:p>
        </w:tc>
        <w:tc>
          <w:tcPr>
            <w:tcW w:type="dxa" w:w="4320"/>
          </w:tcPr>
          <w:p>
            <w:r>
              <w:t>Shows what files you've changed</w:t>
            </w:r>
          </w:p>
        </w:tc>
      </w:tr>
      <w:tr>
        <w:tc>
          <w:tcPr>
            <w:tcW w:type="dxa" w:w="4320"/>
          </w:tcPr>
          <w:p>
            <w:r/>
            <w:r>
              <w:rPr>
                <w:rFonts w:ascii="Consolas" w:hAnsi="Consolas"/>
                <w:sz w:val="21"/>
              </w:rPr>
              <w:t>git pull</w:t>
            </w:r>
          </w:p>
        </w:tc>
        <w:tc>
          <w:tcPr>
            <w:tcW w:type="dxa" w:w="4320"/>
          </w:tcPr>
          <w:p>
            <w:r>
              <w:t>Downloads the latest changes from GitHub</w:t>
            </w:r>
          </w:p>
        </w:tc>
      </w:tr>
      <w:tr>
        <w:tc>
          <w:tcPr>
            <w:tcW w:type="dxa" w:w="4320"/>
          </w:tcPr>
          <w:p>
            <w:r/>
            <w:r>
              <w:rPr>
                <w:rFonts w:ascii="Consolas" w:hAnsi="Consolas"/>
                <w:sz w:val="21"/>
              </w:rPr>
              <w:t>git checkout -b my-branch</w:t>
            </w:r>
          </w:p>
        </w:tc>
        <w:tc>
          <w:tcPr>
            <w:tcW w:type="dxa" w:w="4320"/>
          </w:tcPr>
          <w:p>
            <w:r>
              <w:t>Creates and switches to a new branch</w:t>
            </w:r>
          </w:p>
        </w:tc>
      </w:tr>
      <w:tr>
        <w:tc>
          <w:tcPr>
            <w:tcW w:type="dxa" w:w="4320"/>
          </w:tcPr>
          <w:p>
            <w:r/>
            <w:r>
              <w:rPr>
                <w:rFonts w:ascii="Consolas" w:hAnsi="Consolas"/>
                <w:sz w:val="21"/>
              </w:rPr>
              <w:t>git add &lt;file&gt;</w:t>
            </w:r>
          </w:p>
        </w:tc>
        <w:tc>
          <w:tcPr>
            <w:tcW w:type="dxa" w:w="4320"/>
          </w:tcPr>
          <w:p>
            <w:r>
              <w:t>Stages a file to be committed</w:t>
            </w:r>
          </w:p>
        </w:tc>
      </w:tr>
      <w:tr>
        <w:tc>
          <w:tcPr>
            <w:tcW w:type="dxa" w:w="4320"/>
          </w:tcPr>
          <w:p>
            <w:r/>
            <w:r>
              <w:rPr>
                <w:rFonts w:ascii="Consolas" w:hAnsi="Consolas"/>
                <w:sz w:val="21"/>
              </w:rPr>
              <w:t>git commit -m "message"</w:t>
            </w:r>
          </w:p>
        </w:tc>
        <w:tc>
          <w:tcPr>
            <w:tcW w:type="dxa" w:w="4320"/>
          </w:tcPr>
          <w:p>
            <w:r>
              <w:t>Saves staged changes with a message</w:t>
            </w:r>
          </w:p>
        </w:tc>
      </w:tr>
      <w:tr>
        <w:tc>
          <w:tcPr>
            <w:tcW w:type="dxa" w:w="4320"/>
          </w:tcPr>
          <w:p>
            <w:r/>
            <w:r>
              <w:rPr>
                <w:rFonts w:ascii="Consolas" w:hAnsi="Consolas"/>
                <w:sz w:val="21"/>
              </w:rPr>
              <w:t>git push</w:t>
            </w:r>
          </w:p>
        </w:tc>
        <w:tc>
          <w:tcPr>
            <w:tcW w:type="dxa" w:w="4320"/>
          </w:tcPr>
          <w:p>
            <w:r>
              <w:t>Uploads your commits to GitHub</w:t>
            </w:r>
          </w:p>
        </w:tc>
      </w:tr>
      <w:tr>
        <w:tc>
          <w:tcPr>
            <w:tcW w:type="dxa" w:w="4320"/>
          </w:tcPr>
          <w:p>
            <w:r/>
            <w:r>
              <w:rPr>
                <w:rFonts w:ascii="Consolas" w:hAnsi="Consolas"/>
                <w:sz w:val="21"/>
              </w:rPr>
              <w:t>git log --oneline</w:t>
            </w:r>
          </w:p>
        </w:tc>
        <w:tc>
          <w:tcPr>
            <w:tcW w:type="dxa" w:w="4320"/>
          </w:tcPr>
          <w:p>
            <w:r>
              <w:t>Shows recent commit history</w:t>
            </w:r>
          </w:p>
        </w:tc>
      </w:tr>
      <w:tr>
        <w:tc>
          <w:tcPr>
            <w:tcW w:type="dxa" w:w="4320"/>
          </w:tcPr>
          <w:p>
            <w:r/>
            <w:r>
              <w:rPr>
                <w:rFonts w:ascii="Consolas" w:hAnsi="Consolas"/>
                <w:sz w:val="21"/>
              </w:rPr>
              <w:t>git diff</w:t>
            </w:r>
          </w:p>
        </w:tc>
        <w:tc>
          <w:tcPr>
            <w:tcW w:type="dxa" w:w="4320"/>
          </w:tcPr>
          <w:p>
            <w:r>
              <w:t>Shows exact line changes not yet committed</w:t>
            </w:r>
          </w:p>
        </w:tc>
      </w:tr>
    </w:tbl>
    <w:p>
      <w:pPr>
        <w:pStyle w:val="Heading1"/>
      </w:pPr>
      <w:r>
        <w:t>5. Things to know before you push</w:t>
      </w:r>
    </w:p>
    <w:p>
      <w:pPr>
        <w:pStyle w:val="ListBullet"/>
      </w:pPr>
      <w:r>
        <w:rPr>
          <w:b/>
        </w:rPr>
        <w:t xml:space="preserve">Don't commit real credentials. </w:t>
      </w:r>
      <w:r>
        <w:rPr>
          <w:rFonts w:ascii="Consolas" w:hAnsi="Consolas"/>
        </w:rPr>
        <w:t>config.php</w:t>
      </w:r>
      <w:r>
        <w:t xml:space="preserve"> currently holds only local XAMPP defaults (no real passwords). If you ever add real Hostinger or production credentials while testing something, do not commit that version of the file.</w:t>
      </w:r>
    </w:p>
    <w:p>
      <w:pPr>
        <w:pStyle w:val="ListBullet"/>
      </w:pPr>
      <w:r>
        <w:rPr>
          <w:b/>
        </w:rPr>
        <w:t xml:space="preserve">Uploaded images: </w:t>
      </w:r>
      <w:r>
        <w:t xml:space="preserve">files you upload through the admin dashboard (logos, course images, gallery photos) land in </w:t>
      </w:r>
      <w:r>
        <w:rPr>
          <w:rFonts w:ascii="Consolas" w:hAnsi="Consolas"/>
        </w:rPr>
        <w:t>assets/uploads/...</w:t>
      </w:r>
      <w:r>
        <w:t xml:space="preserve"> on your machine only. They will not show up for teammates unless you git add and commit them on purpose — most day-to-day testing uploads do not need to be committed.</w:t>
      </w:r>
    </w:p>
    <w:p>
      <w:pPr>
        <w:pStyle w:val="ListBullet"/>
      </w:pPr>
      <w:r>
        <w:rPr>
          <w:b/>
        </w:rPr>
        <w:t xml:space="preserve">Database content vs. database structure: </w:t>
      </w:r>
      <w:r>
        <w:rPr>
          <w:rFonts w:ascii="Consolas" w:hAnsi="Consolas"/>
        </w:rPr>
        <w:t>sql/schema.sql</w:t>
      </w:r>
      <w:r>
        <w:t xml:space="preserve"> is the shared source of truth for the table structure and starter content. If you change something through the admin dashboard (adding a course, editing text), that only affects your local database — it is not automatically shared. If you need to change the schema itself (add a column, a table), edit sql/schema.sql directly and mention it in your PR so others know to re-import it.</w:t>
      </w:r>
    </w:p>
    <w:p>
      <w:pPr>
        <w:pStyle w:val="ListBullet"/>
      </w:pPr>
      <w:r>
        <w:rPr>
          <w:b/>
        </w:rPr>
        <w:t xml:space="preserve">Merge conflicts: </w:t>
      </w:r>
      <w:r>
        <w:t>if git pull reports a conflict, don’t panic — open the conflicting file, look for the &lt;&lt;&lt;&lt;&lt;&lt;&lt; / ======= / &gt;&gt;&gt;&gt;&gt;&gt;&gt; markers, decide which version (or combination) is correct, remove the markers, save, then git add the file and continue. Ask in the team chat if you are unsure.</w:t>
      </w:r>
    </w:p>
    <w:p>
      <w:pPr>
        <w:pStyle w:val="Heading1"/>
      </w:pPr>
      <w:r>
        <w:t>6. Project structure, quick orientation</w:t>
      </w:r>
    </w:p>
    <w:p>
      <w:pPr>
        <w:spacing w:before="40" w:after="200"/>
        <w:ind w:left="432"/>
        <w:shd w:val="clear" w:color="auto" w:fill="F2F2F2"/>
      </w:pPr>
      <w:r>
        <w:rPr>
          <w:rFonts w:ascii="Consolas" w:hAnsi="Consolas"/>
          <w:color w:val="1A1A1A"/>
          <w:sz w:val="20"/>
        </w:rPr>
        <w:t>/                    public-facing pages (index.php, courses.php, ...)</w:t>
        <w:br/>
        <w:t>/admin               admin dashboard (protected, requires login)</w:t>
        <w:br/>
        <w:t>/includes            shared PHP (DB connection, header/footer, helpers)</w:t>
        <w:br/>
        <w:t>/assets              CSS, JS, uploaded images</w:t>
        <w:br/>
        <w:t>/sql/schema.sql      database structure + starter content (source of truth)</w:t>
        <w:br/>
        <w:t>config.php           local environment settings (DB connection, 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